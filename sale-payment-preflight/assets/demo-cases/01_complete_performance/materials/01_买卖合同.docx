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sz w:val="36"/>
        </w:rPr>
        <w:t>设备买卖合同（演示）</w:t>
      </w:r>
    </w:p>
    <w:p>
      <w:pPr>
        <w:jc w:val="center"/>
      </w:pPr>
      <w:r>
        <w:rPr>
          <w:rFonts w:ascii="Calibri" w:hAnsi="Calibri" w:eastAsia="Microsoft YaHei"/>
          <w:b/>
          <w:sz w:val="18"/>
        </w:rPr>
        <w:t>本材料为比赛合成案卷，名称、人员、金额和事实均属虚构，不对应任何真实主体或案件。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合同编号：JC-YM-2025-1101。出卖人：浙江甲辰设备销售（演示）有限公司；买受人：杭州乙木制造（演示）有限公司。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2025年11月1日，双方签订设备买卖合同，标的为检测设备10台，合同总价人民币380000.00元。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买受人应在每批货物签收后30日内支付对应价款。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双方约定争议由合同履行地有管辖权的人民法院处理。</w:t>
      </w:r>
    </w:p>
    <w:p>
      <w:pPr>
        <w:spacing w:after="120"/>
      </w:pPr>
      <w:r>
        <w:rPr>
          <w:rFonts w:ascii="Calibri" w:hAnsi="Calibri" w:eastAsia="Microsoft YaHei"/>
          <w:b w:val="0"/>
          <w:sz w:val="22"/>
        </w:rPr>
        <w:t>买方联系人王某，演示电话13900001234，演示邮箱buyer@example.test。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合成案卷</dc:subject>
  <dc:creator>sale-payment-preflight synthetic demo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