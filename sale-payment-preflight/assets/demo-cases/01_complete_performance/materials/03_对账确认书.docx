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6"/>
        </w:rPr>
        <w:t>对账确认书（演示）</w:t>
      </w:r>
    </w:p>
    <w:p>
      <w:pPr>
        <w:jc w:val="center"/>
      </w:pPr>
      <w:r>
        <w:rPr>
          <w:rFonts w:ascii="Calibri" w:hAnsi="Calibri" w:eastAsia="Microsoft YaHei"/>
          <w:b/>
          <w:sz w:val="18"/>
        </w:rPr>
        <w:t>本材料为比赛合成案卷，名称、人员、金额和事实均属虚构，不对应任何真实主体或案件。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2026年2月28日，杭州乙木制造（演示）有限公司与浙江甲辰设备销售（演示）有限公司对账。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双方确认累计应付货款380000.00元，已付款280000.00元，尚欠100000.00元。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买受人承诺于2026年3月15日前支付余额。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合成案卷</dc:subject>
  <dc:creator>sale-payment-preflight synthetic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